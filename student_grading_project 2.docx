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Grading Data Analysis Project</w:t>
      </w:r>
    </w:p>
    <w:p>
      <w:pPr>
        <w:pStyle w:val="Heading1"/>
      </w:pPr>
      <w:r>
        <w:t>Name</w:t>
      </w:r>
    </w:p>
    <w:p>
      <w:r>
        <w:t>Oghenemega George</w:t>
      </w:r>
    </w:p>
    <w:p>
      <w:pPr>
        <w:pStyle w:val="Heading1"/>
      </w:pPr>
      <w:r>
        <w:t>Tools Used</w:t>
      </w:r>
    </w:p>
    <w:p>
      <w:r>
        <w:t>Microsoft Excel</w:t>
      </w:r>
    </w:p>
    <w:p>
      <w:pPr>
        <w:pStyle w:val="Heading1"/>
      </w:pPr>
      <w:r>
        <w:t>Project Overview (short paragraph)</w:t>
      </w:r>
    </w:p>
    <w:p>
      <w:r>
        <w:t>This project focuses on organizing and analyzing student academic scores using Microsoft Excel. The dataset contains students' scores across different subjects, which were structured and analyzed to calculate totals, averages, and final grades. The goal of the project is to demonstrate practical skills in spreadsheet data organization, grade calculation, and academic performance evaluation.</w:t>
      </w:r>
    </w:p>
    <w:p>
      <w:pPr>
        <w:pStyle w:val="Heading1"/>
      </w:pPr>
      <w:r>
        <w:t>Method / Approach (short paragraph)</w:t>
      </w:r>
    </w:p>
    <w:p>
      <w:r>
        <w:t>The project involved structuring the student score dataset in Microsoft Excel and applying spreadsheet functions to compute totals, averages, and grades automatically. Excel formulas such as SUM, AVERAGE, and logical functions were used to evaluate student performance. The final output is a structured grading sheet that allows quick analysis of students' academic results.</w:t>
      </w:r>
    </w:p>
    <w:p>
      <w:pPr>
        <w:pStyle w:val="Heading1"/>
      </w:pPr>
      <w:r>
        <w:t>Key Outputs (Visual Evidence)</w:t>
      </w:r>
    </w:p>
    <w:p>
      <w:r>
        <w:t>• Screenshot of the Excel grading sheet</w:t>
      </w:r>
    </w:p>
    <w:p>
      <w:r>
        <w:t>• Screenshot showing formulas used for grade calculation</w:t>
      </w:r>
    </w:p>
    <w:p>
      <w:r>
        <w:t>• Screenshot of the final student score summary</w:t>
      </w:r>
    </w:p>
    <w:p>
      <w:r>
        <w:t>Selected outputs from the student grading analysis.</w:t>
      </w:r>
    </w:p>
    <w:p>
      <w:pPr>
        <w:pStyle w:val="Heading1"/>
      </w:pPr>
      <w:r>
        <w:t>GitHub Repository</w:t>
      </w:r>
    </w:p>
    <w:p>
      <w:r>
        <w:t>Full project files and dataset are available at:</w:t>
        <w:br/>
        <w:t>https://github.com/mega232000/STUDENT-GRADING-SCORE-SHEET</w:t>
      </w:r>
    </w:p>
    <w:p>
      <w:pPr>
        <w:pStyle w:val="Heading1"/>
      </w:pPr>
      <w:r>
        <w:t>Declaration</w:t>
      </w:r>
    </w:p>
    <w:p>
      <w:r>
        <w:t>I declare that this project is my own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